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KODI</w:t>
      </w:r>
    </w:p>
    <w:p/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