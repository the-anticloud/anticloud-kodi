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KODI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OVIES_MEDI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