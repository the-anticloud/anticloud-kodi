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KODI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./kodi_binary \</w:t>
      </w:r>
    </w:p>
    <w:p>
      <w:r>
        <w:t>--manifest ./kodi_build_manifest.json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