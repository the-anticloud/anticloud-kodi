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2026-10-02T10:06:08.827793Z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b100e2f1c8c8d0426727a47b0d8e1a2572a1ba11505565a65dcff59bc0668493 |</w:t>
      </w:r>
    </w:p>
    <w:p>
      <w:r>
        <w:t>| Timestamp UTC | 2026-10-02T10:06:08.827793Z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