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2026-10-02T10:06:13.016208Z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ce5279c1e5320ddd1c07a760c3837c830b44ca20b56ea4f7a6148933d9d9d212 |</w:t>
      </w:r>
    </w:p>
    <w:p>
      <w:r>
        <w:t>| Timestamp UTC | 2026-10-02T10:06:13.016208Z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