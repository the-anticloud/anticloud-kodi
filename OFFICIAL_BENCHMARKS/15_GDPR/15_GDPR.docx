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2026-10-02T10:06:11.765432Z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2e85153755f5b354bbb91e5fe397d63224cf33adccd006f00c6167affab2e0db |</w:t>
      </w:r>
    </w:p>
    <w:p>
      <w:r>
        <w:t>| Timestamp UTC | 2026-10-02T10:06:11.765432Z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