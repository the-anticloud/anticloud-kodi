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2026-10-02T10:06:12.017306Z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b0a54113ae6992429e23facc771e7232c02b456a3e19a5f6a142c398be9feff1 |</w:t>
      </w:r>
    </w:p>
    <w:p>
      <w:r>
        <w:t>| Timestamp UTC | 2026-10-02T10:06:12.017306Z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