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2026-10-02T10:06:13.528553Z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abcfdcd759270886f5e9608b3eb3c264a59ed6e39b7a5d1b91cd34fef2089a74 |</w:t>
      </w:r>
    </w:p>
    <w:p>
      <w:r>
        <w:t>| Timestamp UTC | 2026-10-02T10:06:13.528553Z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