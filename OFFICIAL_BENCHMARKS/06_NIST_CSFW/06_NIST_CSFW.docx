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2026-10-02T10:06:09.784897Z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3ba269ca08e4c670cb656e2223a7dfbebf00ea63b1ea9fc61920c4541cc160af |</w:t>
      </w:r>
    </w:p>
    <w:p>
      <w:r>
        <w:t>| Timestamp UTC | 2026-10-02T10:06:09.784897Z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