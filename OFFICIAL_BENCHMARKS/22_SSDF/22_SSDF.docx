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2026-10-02T10:06:13.306172Z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7af6202087288e267be586de8341bb24a10b797315b2847de811798c6f83b8ef |</w:t>
      </w:r>
    </w:p>
    <w:p>
      <w:r>
        <w:t>| Timestamp UTC | 2026-10-02T10:06:13.306172Z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