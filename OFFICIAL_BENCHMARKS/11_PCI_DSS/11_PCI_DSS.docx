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2026-10-02T10:06:10.933186Z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6da022b583bbd834ed61506536323f9acd7f41c7528fb851e2519072c9f3f7b3 |</w:t>
      </w:r>
    </w:p>
    <w:p>
      <w:r>
        <w:t>| Timestamp UTC | 2026-10-02T10:06:10.933186Z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