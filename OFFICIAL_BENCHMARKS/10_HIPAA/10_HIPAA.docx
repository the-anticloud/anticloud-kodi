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2026-10-02T10:06:10.773596Z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a448a8b6057de71350affb36e30ced45d9cf61bf2d7e6a0b67b87ce92d9783a5 |</w:t>
      </w:r>
    </w:p>
    <w:p>
      <w:r>
        <w:t>| Timestamp UTC | 2026-10-02T10:06:10.773596Z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