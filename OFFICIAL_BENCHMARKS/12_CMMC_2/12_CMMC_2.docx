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2026-10-02T10:06:11.138272Z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91aac752eef0ea6baaa6466db23efe493e5f4c68dafca221e5b3c1f4a046fb68 |</w:t>
      </w:r>
    </w:p>
    <w:p>
      <w:r>
        <w:t>| Timestamp UTC | 2026-10-02T10:06:11.138272Z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