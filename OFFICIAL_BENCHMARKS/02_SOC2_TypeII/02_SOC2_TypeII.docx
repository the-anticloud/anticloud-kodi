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2026-10-02T10:06:08.704862Z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598c3b3c9fa3a20e65c637b0d70487ae57c41ce2db435f5e7c3f6fb925088151 |</w:t>
      </w:r>
    </w:p>
    <w:p>
      <w:r>
        <w:t>| Timestamp UTC | 2026-10-02T10:06:08.704862Z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