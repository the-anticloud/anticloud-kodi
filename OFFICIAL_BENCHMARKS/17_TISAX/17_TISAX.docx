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2026-10-02T10:06:12.205759Z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5fb3157f020d50a149dca9b7ed5ffccc247f0caa166337d7970154095ef69362 |</w:t>
      </w:r>
    </w:p>
    <w:p>
      <w:r>
        <w:t>| Timestamp UTC | 2026-10-02T10:06:12.205759Z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