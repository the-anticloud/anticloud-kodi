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2026-10-02T10:06:09.267697Z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bd014974b25a62fb8cb066032851067f06b00e4d41d7a9fe52fb16f7ef3c5f26 |</w:t>
      </w:r>
    </w:p>
    <w:p>
      <w:r>
        <w:t>| Timestamp UTC | 2026-10-02T10:06:09.267697Z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