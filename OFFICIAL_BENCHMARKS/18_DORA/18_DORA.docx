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2026-10-02T10:06:12.357674Z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895a1d62f0dec13e6b3bd3f0b79447fb6ffaedc675f97810d421793d199204b7 |</w:t>
      </w:r>
    </w:p>
    <w:p>
      <w:r>
        <w:t>| Timestamp UTC | 2026-10-02T10:06:12.357674Z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