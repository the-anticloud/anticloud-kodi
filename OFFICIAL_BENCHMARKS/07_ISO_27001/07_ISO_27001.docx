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2026-10-02T10:06:10.031759Z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278428f25981e3e37a1fa4a990c8891328873c2107590e09090224d9ac4a80d3 |</w:t>
      </w:r>
    </w:p>
    <w:p>
      <w:r>
        <w:t>| Timestamp UTC | 2026-10-02T10:06:10.031759Z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