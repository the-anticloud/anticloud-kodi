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2026-10-02T10:06:08.550026Z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1291037aa0697c145a0acbddddcfa9d0ca45a413817a36912b462186bf6a92d5 |</w:t>
      </w:r>
    </w:p>
    <w:p>
      <w:r>
        <w:t>| Timestamp UTC | 2026-10-02T10:06:08.550026Z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