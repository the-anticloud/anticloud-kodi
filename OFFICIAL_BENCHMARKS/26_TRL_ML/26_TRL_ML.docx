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2026-10-02T10:06:14.240541Z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ab7bbdc8ce8ba6c1c70c0d1bb85e8b3bb1838461a45afbe9911fe5e810996a65 |</w:t>
      </w:r>
    </w:p>
    <w:p>
      <w:r>
        <w:t>| Timestamp UTC | 2026-10-02T10:06:14.240541Z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