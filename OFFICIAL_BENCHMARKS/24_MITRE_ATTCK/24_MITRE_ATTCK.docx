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2026-10-02T10:06:13.841375Z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a711aff65c41f8a171581df73a7f2b0b374672365d4eec9121f3d439a44698f6 |</w:t>
      </w:r>
    </w:p>
    <w:p>
      <w:r>
        <w:t>| Timestamp UTC | 2026-10-02T10:06:13.841375Z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