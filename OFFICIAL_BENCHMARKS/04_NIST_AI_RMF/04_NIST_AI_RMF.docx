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2026-10-02T10:06:09.138770Z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89ccac88011184a687e296087a4d5bb82020720e8f60f9adb68e08e1b434bdae |</w:t>
      </w:r>
    </w:p>
    <w:p>
      <w:r>
        <w:t>| Timestamp UTC | 2026-10-02T10:06:09.138770Z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