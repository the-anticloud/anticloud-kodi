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2026-10-02T10:06:11.311177Z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15d0abaab02baf761fcd100c2d95d98b51c7de20866f1515b722544140a61f4d |</w:t>
      </w:r>
    </w:p>
    <w:p>
      <w:r>
        <w:t>| Timestamp UTC | 2026-10-02T10:06:11.311177Z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