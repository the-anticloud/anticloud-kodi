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2026-10-02T10:06:11.550552Z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98161c9b44aaf7b056dff387bb53b095d3381d568b46128390bc15d41da051cc |</w:t>
      </w:r>
    </w:p>
    <w:p>
      <w:r>
        <w:t>| Timestamp UTC | 2026-10-02T10:06:11.550552Z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