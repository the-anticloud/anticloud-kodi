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2026-10-02T10:06:12.747456Z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de41c86cbcf3de734cb92bd1c5f24e66a4e5f8b7d27d2fd895f329e19e43a45f |</w:t>
      </w:r>
    </w:p>
    <w:p>
      <w:r>
        <w:t>| Timestamp UTC | 2026-10-02T10:06:12.747456Z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